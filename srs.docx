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8FE7" w14:textId="77777777" w:rsidR="00C24037" w:rsidRDefault="00000000">
      <w:pPr>
        <w:pStyle w:val="Heading1"/>
      </w:pPr>
      <w:r>
        <w:t>Project Title</w:t>
      </w:r>
    </w:p>
    <w:p w14:paraId="6B46515B" w14:textId="77777777" w:rsidR="00C24037" w:rsidRDefault="00000000">
      <w:r>
        <w:t>Smart Price-to-Quality Product Advisor System</w:t>
      </w:r>
    </w:p>
    <w:p w14:paraId="03ABF1FE" w14:textId="77777777" w:rsidR="00C24037" w:rsidRDefault="00000000">
      <w:pPr>
        <w:pStyle w:val="Heading2"/>
      </w:pPr>
      <w:r>
        <w:t>Name of the Student</w:t>
      </w:r>
    </w:p>
    <w:p w14:paraId="766F6055" w14:textId="77777777" w:rsidR="00C24037" w:rsidRDefault="00C24037"/>
    <w:p w14:paraId="29CF8C86" w14:textId="77777777" w:rsidR="00C24037" w:rsidRDefault="00000000">
      <w:pPr>
        <w:pStyle w:val="Heading2"/>
      </w:pPr>
      <w:r>
        <w:t>Title of the Project</w:t>
      </w:r>
    </w:p>
    <w:p w14:paraId="1A4EBD09" w14:textId="77777777" w:rsidR="00C24037" w:rsidRDefault="00000000">
      <w:r>
        <w:t>Smart Price-to-Quality Product Advisor System (Generalized Product Comparison Platform)</w:t>
      </w:r>
    </w:p>
    <w:p w14:paraId="59B6B944" w14:textId="77777777" w:rsidR="00C24037" w:rsidRDefault="00000000">
      <w:pPr>
        <w:pStyle w:val="Heading2"/>
      </w:pPr>
      <w:r>
        <w:t>Name and Contact Info of the Company You Associated With</w:t>
      </w:r>
    </w:p>
    <w:p w14:paraId="51EE4BFB" w14:textId="77777777" w:rsidR="00C24037" w:rsidRDefault="00C24037"/>
    <w:p w14:paraId="3DE5B3B3" w14:textId="77777777" w:rsidR="00C24037" w:rsidRDefault="00000000">
      <w:pPr>
        <w:pStyle w:val="Heading1"/>
      </w:pPr>
      <w:r>
        <w:t>Abstract of the Project</w:t>
      </w:r>
    </w:p>
    <w:p w14:paraId="302BB9DD" w14:textId="77777777" w:rsidR="00C24037" w:rsidRDefault="00000000">
      <w:r>
        <w:t>This project focuses on developing a generalized, intelligent Product Selection and Comparison System that assists users in choosing the most suitable product across multiple categories and brands. The system allows users to first select the type of product (such as smartphones, laptops, appliances, wearables, or accessories) and then choose preferred brands before proceeding to comparison. Instead of relying solely on price, the application evaluates products using a flexible Price-to-Quality Value Score that considers specifications, features, performance metrics, user ratings, reviews, warranty, and cost. The system supports multi-product comparison, budget-based filtering, personalized priorities, and category-specific evaluation criteria. The platform is designed for students, professionals, and general consumers who want a structured, unbiased, and data-driven approach to making purchase decisions across a wide range of products.</w:t>
      </w:r>
    </w:p>
    <w:p w14:paraId="188612FA" w14:textId="77777777" w:rsidR="00C24037" w:rsidRDefault="00000000">
      <w:pPr>
        <w:pStyle w:val="Heading1"/>
      </w:pPr>
      <w:r>
        <w:t>Functional Components of the Project</w:t>
      </w:r>
    </w:p>
    <w:p w14:paraId="6A92C36E" w14:textId="77777777" w:rsidR="00C24037" w:rsidRDefault="00000000">
      <w:pPr>
        <w:pStyle w:val="ListBullet"/>
      </w:pPr>
      <w:r>
        <w:t>Product category selection (e.g., electronics, appliances, accessories).</w:t>
      </w:r>
    </w:p>
    <w:p w14:paraId="1B603F29" w14:textId="77777777" w:rsidR="00C24037" w:rsidRDefault="00000000">
      <w:pPr>
        <w:pStyle w:val="ListBullet"/>
      </w:pPr>
      <w:r>
        <w:t>Brand selection within the chosen product category.</w:t>
      </w:r>
    </w:p>
    <w:p w14:paraId="5663C675" w14:textId="77777777" w:rsidR="00C24037" w:rsidRDefault="00000000">
      <w:pPr>
        <w:pStyle w:val="ListBullet"/>
      </w:pPr>
      <w:r>
        <w:t>Dynamic product comparison based on category-specific attributes.</w:t>
      </w:r>
    </w:p>
    <w:p w14:paraId="4CC16A0B" w14:textId="77777777" w:rsidR="00C24037" w:rsidRDefault="00000000">
      <w:pPr>
        <w:pStyle w:val="ListBullet"/>
      </w:pPr>
      <w:r>
        <w:t>Price-to-Quality Value Score computation.</w:t>
      </w:r>
    </w:p>
    <w:p w14:paraId="330E0548" w14:textId="77777777" w:rsidR="00C24037" w:rsidRDefault="00000000">
      <w:pPr>
        <w:pStyle w:val="ListBullet"/>
      </w:pPr>
      <w:r>
        <w:t>Best product recommendation based on user priorities.</w:t>
      </w:r>
    </w:p>
    <w:p w14:paraId="3BED7A77" w14:textId="77777777" w:rsidR="00C24037" w:rsidRDefault="00000000">
      <w:pPr>
        <w:pStyle w:val="ListBullet"/>
      </w:pPr>
      <w:r>
        <w:t>Budget-based filtering and suggestions.</w:t>
      </w:r>
    </w:p>
    <w:p w14:paraId="208002DF" w14:textId="77777777" w:rsidR="00C24037" w:rsidRDefault="00000000">
      <w:pPr>
        <w:pStyle w:val="ListBullet"/>
      </w:pPr>
      <w:r>
        <w:t>Multi-brand and multi-product comparison support.</w:t>
      </w:r>
    </w:p>
    <w:p w14:paraId="69FADE1B" w14:textId="77777777" w:rsidR="00C24037" w:rsidRDefault="00000000">
      <w:pPr>
        <w:pStyle w:val="Heading1"/>
      </w:pPr>
      <w:r>
        <w:t>Software Requirement Specification (SRS)</w:t>
      </w:r>
    </w:p>
    <w:tbl>
      <w:tblPr>
        <w:tblW w:w="0" w:type="auto"/>
        <w:tblLook w:val="04A0" w:firstRow="1" w:lastRow="0" w:firstColumn="1" w:lastColumn="0" w:noHBand="0" w:noVBand="1"/>
      </w:tblPr>
      <w:tblGrid>
        <w:gridCol w:w="2160"/>
        <w:gridCol w:w="2160"/>
        <w:gridCol w:w="2160"/>
        <w:gridCol w:w="2160"/>
      </w:tblGrid>
      <w:tr w:rsidR="00C24037" w14:paraId="497DDDB7" w14:textId="77777777">
        <w:tc>
          <w:tcPr>
            <w:tcW w:w="2160" w:type="dxa"/>
          </w:tcPr>
          <w:p w14:paraId="58279B62" w14:textId="77777777" w:rsidR="00C24037" w:rsidRDefault="00000000">
            <w:r>
              <w:t>No.</w:t>
            </w:r>
          </w:p>
        </w:tc>
        <w:tc>
          <w:tcPr>
            <w:tcW w:w="2160" w:type="dxa"/>
          </w:tcPr>
          <w:p w14:paraId="0280D5D2" w14:textId="77777777" w:rsidR="00C24037" w:rsidRDefault="00000000">
            <w:r>
              <w:t>Requirement</w:t>
            </w:r>
          </w:p>
        </w:tc>
        <w:tc>
          <w:tcPr>
            <w:tcW w:w="2160" w:type="dxa"/>
          </w:tcPr>
          <w:p w14:paraId="23979D40" w14:textId="77777777" w:rsidR="00C24037" w:rsidRDefault="00000000">
            <w:r>
              <w:t>Essential / Desirable</w:t>
            </w:r>
          </w:p>
        </w:tc>
        <w:tc>
          <w:tcPr>
            <w:tcW w:w="2160" w:type="dxa"/>
          </w:tcPr>
          <w:p w14:paraId="0A78706E" w14:textId="77777777" w:rsidR="00C24037" w:rsidRDefault="00000000">
            <w:r>
              <w:t>Description</w:t>
            </w:r>
          </w:p>
        </w:tc>
      </w:tr>
      <w:tr w:rsidR="00C24037" w14:paraId="0079C080" w14:textId="77777777">
        <w:tc>
          <w:tcPr>
            <w:tcW w:w="2160" w:type="dxa"/>
          </w:tcPr>
          <w:p w14:paraId="7CAF8055" w14:textId="77777777" w:rsidR="00C24037" w:rsidRDefault="00000000">
            <w:r>
              <w:lastRenderedPageBreak/>
              <w:t>1</w:t>
            </w:r>
          </w:p>
        </w:tc>
        <w:tc>
          <w:tcPr>
            <w:tcW w:w="2160" w:type="dxa"/>
          </w:tcPr>
          <w:p w14:paraId="73DB2853" w14:textId="77777777" w:rsidR="00C24037" w:rsidRDefault="00000000">
            <w:r>
              <w:t>User Registration &amp; Login</w:t>
            </w:r>
          </w:p>
        </w:tc>
        <w:tc>
          <w:tcPr>
            <w:tcW w:w="2160" w:type="dxa"/>
          </w:tcPr>
          <w:p w14:paraId="39A6E446" w14:textId="77777777" w:rsidR="00C24037" w:rsidRDefault="00000000">
            <w:r>
              <w:t>Essential</w:t>
            </w:r>
          </w:p>
        </w:tc>
        <w:tc>
          <w:tcPr>
            <w:tcW w:w="2160" w:type="dxa"/>
          </w:tcPr>
          <w:p w14:paraId="52902F77" w14:textId="77777777" w:rsidR="00C24037" w:rsidRDefault="00000000">
            <w:r>
              <w:t>Users can register, log in, and manage their profiles.</w:t>
            </w:r>
          </w:p>
        </w:tc>
      </w:tr>
      <w:tr w:rsidR="00C24037" w14:paraId="2A87A3FB" w14:textId="77777777">
        <w:tc>
          <w:tcPr>
            <w:tcW w:w="2160" w:type="dxa"/>
          </w:tcPr>
          <w:p w14:paraId="59DAA0ED" w14:textId="77777777" w:rsidR="00C24037" w:rsidRDefault="00000000">
            <w:r>
              <w:t>2</w:t>
            </w:r>
          </w:p>
        </w:tc>
        <w:tc>
          <w:tcPr>
            <w:tcW w:w="2160" w:type="dxa"/>
          </w:tcPr>
          <w:p w14:paraId="335C874E" w14:textId="77777777" w:rsidR="00C24037" w:rsidRDefault="00000000">
            <w:r>
              <w:t>Product Category Selection</w:t>
            </w:r>
          </w:p>
        </w:tc>
        <w:tc>
          <w:tcPr>
            <w:tcW w:w="2160" w:type="dxa"/>
          </w:tcPr>
          <w:p w14:paraId="7FBF8D27" w14:textId="77777777" w:rsidR="00C24037" w:rsidRDefault="00000000">
            <w:r>
              <w:t>Essential</w:t>
            </w:r>
          </w:p>
        </w:tc>
        <w:tc>
          <w:tcPr>
            <w:tcW w:w="2160" w:type="dxa"/>
          </w:tcPr>
          <w:p w14:paraId="72971EDB" w14:textId="77777777" w:rsidR="00C24037" w:rsidRDefault="00000000">
            <w:r>
              <w:t>Users can select the type of product they want to explore.</w:t>
            </w:r>
          </w:p>
        </w:tc>
      </w:tr>
      <w:tr w:rsidR="00C24037" w14:paraId="2EAA209A" w14:textId="77777777">
        <w:tc>
          <w:tcPr>
            <w:tcW w:w="2160" w:type="dxa"/>
          </w:tcPr>
          <w:p w14:paraId="30AAA7BB" w14:textId="77777777" w:rsidR="00C24037" w:rsidRDefault="00000000">
            <w:r>
              <w:t>3</w:t>
            </w:r>
          </w:p>
        </w:tc>
        <w:tc>
          <w:tcPr>
            <w:tcW w:w="2160" w:type="dxa"/>
          </w:tcPr>
          <w:p w14:paraId="1DF178B8" w14:textId="77777777" w:rsidR="00C24037" w:rsidRDefault="00000000">
            <w:r>
              <w:t>Brand Selection</w:t>
            </w:r>
          </w:p>
        </w:tc>
        <w:tc>
          <w:tcPr>
            <w:tcW w:w="2160" w:type="dxa"/>
          </w:tcPr>
          <w:p w14:paraId="53B0DEC5" w14:textId="77777777" w:rsidR="00C24037" w:rsidRDefault="00000000">
            <w:r>
              <w:t>Essential</w:t>
            </w:r>
          </w:p>
        </w:tc>
        <w:tc>
          <w:tcPr>
            <w:tcW w:w="2160" w:type="dxa"/>
          </w:tcPr>
          <w:p w14:paraId="435F00AF" w14:textId="77777777" w:rsidR="00C24037" w:rsidRDefault="00000000">
            <w:r>
              <w:t>Users can choose one or multiple brands within a category.</w:t>
            </w:r>
          </w:p>
        </w:tc>
      </w:tr>
      <w:tr w:rsidR="00C24037" w14:paraId="596BC5AB" w14:textId="77777777">
        <w:tc>
          <w:tcPr>
            <w:tcW w:w="2160" w:type="dxa"/>
          </w:tcPr>
          <w:p w14:paraId="4FB1846B" w14:textId="77777777" w:rsidR="00C24037" w:rsidRDefault="00000000">
            <w:r>
              <w:t>4</w:t>
            </w:r>
          </w:p>
        </w:tc>
        <w:tc>
          <w:tcPr>
            <w:tcW w:w="2160" w:type="dxa"/>
          </w:tcPr>
          <w:p w14:paraId="6831D9DB" w14:textId="77777777" w:rsidR="00C24037" w:rsidRDefault="00000000">
            <w:r>
              <w:t>Add Products</w:t>
            </w:r>
          </w:p>
        </w:tc>
        <w:tc>
          <w:tcPr>
            <w:tcW w:w="2160" w:type="dxa"/>
          </w:tcPr>
          <w:p w14:paraId="5B7F905B" w14:textId="77777777" w:rsidR="00C24037" w:rsidRDefault="00000000">
            <w:r>
              <w:t>Essential</w:t>
            </w:r>
          </w:p>
        </w:tc>
        <w:tc>
          <w:tcPr>
            <w:tcW w:w="2160" w:type="dxa"/>
          </w:tcPr>
          <w:p w14:paraId="47D1DF2E" w14:textId="77777777" w:rsidR="00C24037" w:rsidRDefault="00000000">
            <w:r>
              <w:t>Users can add multiple products for comparison.</w:t>
            </w:r>
          </w:p>
        </w:tc>
      </w:tr>
      <w:tr w:rsidR="00C24037" w14:paraId="3112F044" w14:textId="77777777">
        <w:tc>
          <w:tcPr>
            <w:tcW w:w="2160" w:type="dxa"/>
          </w:tcPr>
          <w:p w14:paraId="168B28C9" w14:textId="77777777" w:rsidR="00C24037" w:rsidRDefault="00000000">
            <w:r>
              <w:t>5</w:t>
            </w:r>
          </w:p>
        </w:tc>
        <w:tc>
          <w:tcPr>
            <w:tcW w:w="2160" w:type="dxa"/>
          </w:tcPr>
          <w:p w14:paraId="73A85D91" w14:textId="77777777" w:rsidR="00C24037" w:rsidRDefault="00000000">
            <w:r>
              <w:t>Category-Specific Attributes</w:t>
            </w:r>
          </w:p>
        </w:tc>
        <w:tc>
          <w:tcPr>
            <w:tcW w:w="2160" w:type="dxa"/>
          </w:tcPr>
          <w:p w14:paraId="1D1A6682" w14:textId="77777777" w:rsidR="00C24037" w:rsidRDefault="00000000">
            <w:r>
              <w:t>Essential</w:t>
            </w:r>
          </w:p>
        </w:tc>
        <w:tc>
          <w:tcPr>
            <w:tcW w:w="2160" w:type="dxa"/>
          </w:tcPr>
          <w:p w14:paraId="18DB532F" w14:textId="77777777" w:rsidR="00C24037" w:rsidRDefault="00000000">
            <w:r>
              <w:t>System displays attributes relevant to the selected product category.</w:t>
            </w:r>
          </w:p>
        </w:tc>
      </w:tr>
      <w:tr w:rsidR="00C24037" w14:paraId="70664407" w14:textId="77777777">
        <w:tc>
          <w:tcPr>
            <w:tcW w:w="2160" w:type="dxa"/>
          </w:tcPr>
          <w:p w14:paraId="3E983167" w14:textId="77777777" w:rsidR="00C24037" w:rsidRDefault="00000000">
            <w:r>
              <w:t>6</w:t>
            </w:r>
          </w:p>
        </w:tc>
        <w:tc>
          <w:tcPr>
            <w:tcW w:w="2160" w:type="dxa"/>
          </w:tcPr>
          <w:p w14:paraId="6FAC07F1" w14:textId="77777777" w:rsidR="00C24037" w:rsidRDefault="00000000">
            <w:r>
              <w:t>Enter / Fetch Specifications</w:t>
            </w:r>
          </w:p>
        </w:tc>
        <w:tc>
          <w:tcPr>
            <w:tcW w:w="2160" w:type="dxa"/>
          </w:tcPr>
          <w:p w14:paraId="35B9AC5A" w14:textId="77777777" w:rsidR="00C24037" w:rsidRDefault="00000000">
            <w:r>
              <w:t>Essential</w:t>
            </w:r>
          </w:p>
        </w:tc>
        <w:tc>
          <w:tcPr>
            <w:tcW w:w="2160" w:type="dxa"/>
          </w:tcPr>
          <w:p w14:paraId="2F15BFA7" w14:textId="77777777" w:rsidR="00C24037" w:rsidRDefault="00000000">
            <w:r>
              <w:t>Product specifications can be entered manually or fetched from a database.</w:t>
            </w:r>
          </w:p>
        </w:tc>
      </w:tr>
      <w:tr w:rsidR="00C24037" w14:paraId="681027E8" w14:textId="77777777">
        <w:tc>
          <w:tcPr>
            <w:tcW w:w="2160" w:type="dxa"/>
          </w:tcPr>
          <w:p w14:paraId="1E4CC2FF" w14:textId="77777777" w:rsidR="00C24037" w:rsidRDefault="00000000">
            <w:r>
              <w:t>7</w:t>
            </w:r>
          </w:p>
        </w:tc>
        <w:tc>
          <w:tcPr>
            <w:tcW w:w="2160" w:type="dxa"/>
          </w:tcPr>
          <w:p w14:paraId="01E16D42" w14:textId="77777777" w:rsidR="00C24037" w:rsidRDefault="00000000">
            <w:r>
              <w:t>Price Input</w:t>
            </w:r>
          </w:p>
        </w:tc>
        <w:tc>
          <w:tcPr>
            <w:tcW w:w="2160" w:type="dxa"/>
          </w:tcPr>
          <w:p w14:paraId="40292E6E" w14:textId="77777777" w:rsidR="00C24037" w:rsidRDefault="00000000">
            <w:r>
              <w:t>Essential</w:t>
            </w:r>
          </w:p>
        </w:tc>
        <w:tc>
          <w:tcPr>
            <w:tcW w:w="2160" w:type="dxa"/>
          </w:tcPr>
          <w:p w14:paraId="06E7074F" w14:textId="77777777" w:rsidR="00C24037" w:rsidRDefault="00000000">
            <w:r>
              <w:t>Users can enter or view product pricing details.</w:t>
            </w:r>
          </w:p>
        </w:tc>
      </w:tr>
      <w:tr w:rsidR="00C24037" w14:paraId="093FF247" w14:textId="77777777">
        <w:tc>
          <w:tcPr>
            <w:tcW w:w="2160" w:type="dxa"/>
          </w:tcPr>
          <w:p w14:paraId="4ED7D0B0" w14:textId="77777777" w:rsidR="00C24037" w:rsidRDefault="00000000">
            <w:r>
              <w:t>8</w:t>
            </w:r>
          </w:p>
        </w:tc>
        <w:tc>
          <w:tcPr>
            <w:tcW w:w="2160" w:type="dxa"/>
          </w:tcPr>
          <w:p w14:paraId="486DCEDF" w14:textId="77777777" w:rsidR="00C24037" w:rsidRDefault="00000000">
            <w:r>
              <w:t>User Rating &amp; Review Support</w:t>
            </w:r>
          </w:p>
        </w:tc>
        <w:tc>
          <w:tcPr>
            <w:tcW w:w="2160" w:type="dxa"/>
          </w:tcPr>
          <w:p w14:paraId="37A6202C" w14:textId="77777777" w:rsidR="00C24037" w:rsidRDefault="00000000">
            <w:r>
              <w:t>Essential</w:t>
            </w:r>
          </w:p>
        </w:tc>
        <w:tc>
          <w:tcPr>
            <w:tcW w:w="2160" w:type="dxa"/>
          </w:tcPr>
          <w:p w14:paraId="7B2D05AF" w14:textId="77777777" w:rsidR="00C24037" w:rsidRDefault="00000000">
            <w:r>
              <w:t>System includes user ratings and review scores in evaluation.</w:t>
            </w:r>
          </w:p>
        </w:tc>
      </w:tr>
      <w:tr w:rsidR="00C24037" w14:paraId="31C2507B" w14:textId="77777777">
        <w:tc>
          <w:tcPr>
            <w:tcW w:w="2160" w:type="dxa"/>
          </w:tcPr>
          <w:p w14:paraId="753E5040" w14:textId="77777777" w:rsidR="00C24037" w:rsidRDefault="00000000">
            <w:r>
              <w:t>9</w:t>
            </w:r>
          </w:p>
        </w:tc>
        <w:tc>
          <w:tcPr>
            <w:tcW w:w="2160" w:type="dxa"/>
          </w:tcPr>
          <w:p w14:paraId="7299ABDF" w14:textId="77777777" w:rsidR="00C24037" w:rsidRDefault="00000000">
            <w:r>
              <w:t>Value Score Algorithm</w:t>
            </w:r>
          </w:p>
        </w:tc>
        <w:tc>
          <w:tcPr>
            <w:tcW w:w="2160" w:type="dxa"/>
          </w:tcPr>
          <w:p w14:paraId="0C637756" w14:textId="77777777" w:rsidR="00C24037" w:rsidRDefault="00000000">
            <w:r>
              <w:t>Essential</w:t>
            </w:r>
          </w:p>
        </w:tc>
        <w:tc>
          <w:tcPr>
            <w:tcW w:w="2160" w:type="dxa"/>
          </w:tcPr>
          <w:p w14:paraId="5EE5D251" w14:textId="77777777" w:rsidR="00C24037" w:rsidRDefault="00000000">
            <w:r>
              <w:t>Computes a Price-to-Quality score using weighted parameters.</w:t>
            </w:r>
          </w:p>
        </w:tc>
      </w:tr>
      <w:tr w:rsidR="00C24037" w14:paraId="17E80474" w14:textId="77777777">
        <w:tc>
          <w:tcPr>
            <w:tcW w:w="2160" w:type="dxa"/>
          </w:tcPr>
          <w:p w14:paraId="06965D79" w14:textId="77777777" w:rsidR="00C24037" w:rsidRDefault="00000000">
            <w:r>
              <w:t>10</w:t>
            </w:r>
          </w:p>
        </w:tc>
        <w:tc>
          <w:tcPr>
            <w:tcW w:w="2160" w:type="dxa"/>
          </w:tcPr>
          <w:p w14:paraId="518C95D1" w14:textId="77777777" w:rsidR="00C24037" w:rsidRDefault="00000000">
            <w:r>
              <w:t>Best Product Recommendation</w:t>
            </w:r>
          </w:p>
        </w:tc>
        <w:tc>
          <w:tcPr>
            <w:tcW w:w="2160" w:type="dxa"/>
          </w:tcPr>
          <w:p w14:paraId="195C48DF" w14:textId="77777777" w:rsidR="00C24037" w:rsidRDefault="00000000">
            <w:r>
              <w:t>Essential</w:t>
            </w:r>
          </w:p>
        </w:tc>
        <w:tc>
          <w:tcPr>
            <w:tcW w:w="2160" w:type="dxa"/>
          </w:tcPr>
          <w:p w14:paraId="0464539B" w14:textId="77777777" w:rsidR="00C24037" w:rsidRDefault="00000000">
            <w:r>
              <w:t>Recommends the best product based on value score.</w:t>
            </w:r>
          </w:p>
        </w:tc>
      </w:tr>
      <w:tr w:rsidR="00C24037" w14:paraId="71099539" w14:textId="77777777">
        <w:tc>
          <w:tcPr>
            <w:tcW w:w="2160" w:type="dxa"/>
          </w:tcPr>
          <w:p w14:paraId="3AFF90E3" w14:textId="77777777" w:rsidR="00C24037" w:rsidRDefault="00000000">
            <w:r>
              <w:lastRenderedPageBreak/>
              <w:t>11</w:t>
            </w:r>
          </w:p>
        </w:tc>
        <w:tc>
          <w:tcPr>
            <w:tcW w:w="2160" w:type="dxa"/>
          </w:tcPr>
          <w:p w14:paraId="79661786" w14:textId="77777777" w:rsidR="00C24037" w:rsidRDefault="00000000">
            <w:r>
              <w:t>Comparison Dashboard</w:t>
            </w:r>
          </w:p>
        </w:tc>
        <w:tc>
          <w:tcPr>
            <w:tcW w:w="2160" w:type="dxa"/>
          </w:tcPr>
          <w:p w14:paraId="5CA15F52" w14:textId="77777777" w:rsidR="00C24037" w:rsidRDefault="00000000">
            <w:r>
              <w:t>Essential</w:t>
            </w:r>
          </w:p>
        </w:tc>
        <w:tc>
          <w:tcPr>
            <w:tcW w:w="2160" w:type="dxa"/>
          </w:tcPr>
          <w:p w14:paraId="35D2BF81" w14:textId="77777777" w:rsidR="00C24037" w:rsidRDefault="00000000">
            <w:r>
              <w:t>Displays side-by-side comparison of selected products.</w:t>
            </w:r>
          </w:p>
        </w:tc>
      </w:tr>
      <w:tr w:rsidR="00C24037" w14:paraId="14A2A174" w14:textId="77777777">
        <w:tc>
          <w:tcPr>
            <w:tcW w:w="2160" w:type="dxa"/>
          </w:tcPr>
          <w:p w14:paraId="17AE91FD" w14:textId="77777777" w:rsidR="00C24037" w:rsidRDefault="00000000">
            <w:r>
              <w:t>12</w:t>
            </w:r>
          </w:p>
        </w:tc>
        <w:tc>
          <w:tcPr>
            <w:tcW w:w="2160" w:type="dxa"/>
          </w:tcPr>
          <w:p w14:paraId="1F234824" w14:textId="77777777" w:rsidR="00C24037" w:rsidRDefault="00000000">
            <w:r>
              <w:t>Edit / Remove Products</w:t>
            </w:r>
          </w:p>
        </w:tc>
        <w:tc>
          <w:tcPr>
            <w:tcW w:w="2160" w:type="dxa"/>
          </w:tcPr>
          <w:p w14:paraId="27934D85" w14:textId="77777777" w:rsidR="00C24037" w:rsidRDefault="00000000">
            <w:r>
              <w:t>Essential</w:t>
            </w:r>
          </w:p>
        </w:tc>
        <w:tc>
          <w:tcPr>
            <w:tcW w:w="2160" w:type="dxa"/>
          </w:tcPr>
          <w:p w14:paraId="5911A2E2" w14:textId="77777777" w:rsidR="00C24037" w:rsidRDefault="00000000">
            <w:r>
              <w:t>Users can modify or remove products from the comparison list.</w:t>
            </w:r>
          </w:p>
        </w:tc>
      </w:tr>
      <w:tr w:rsidR="00C24037" w14:paraId="488826E7" w14:textId="77777777">
        <w:tc>
          <w:tcPr>
            <w:tcW w:w="2160" w:type="dxa"/>
          </w:tcPr>
          <w:p w14:paraId="3E18A174" w14:textId="77777777" w:rsidR="00C24037" w:rsidRDefault="00000000">
            <w:r>
              <w:t>13</w:t>
            </w:r>
          </w:p>
        </w:tc>
        <w:tc>
          <w:tcPr>
            <w:tcW w:w="2160" w:type="dxa"/>
          </w:tcPr>
          <w:p w14:paraId="51F6AF77" w14:textId="77777777" w:rsidR="00C24037" w:rsidRDefault="00000000">
            <w:r>
              <w:t>Budget-Based Filtering</w:t>
            </w:r>
          </w:p>
        </w:tc>
        <w:tc>
          <w:tcPr>
            <w:tcW w:w="2160" w:type="dxa"/>
          </w:tcPr>
          <w:p w14:paraId="7FB63747" w14:textId="77777777" w:rsidR="00C24037" w:rsidRDefault="00000000">
            <w:r>
              <w:t>Essential</w:t>
            </w:r>
          </w:p>
        </w:tc>
        <w:tc>
          <w:tcPr>
            <w:tcW w:w="2160" w:type="dxa"/>
          </w:tcPr>
          <w:p w14:paraId="0C7390D6" w14:textId="77777777" w:rsidR="00C24037" w:rsidRDefault="00000000">
            <w:r>
              <w:t>Users can filter products based on budget constraints.</w:t>
            </w:r>
          </w:p>
        </w:tc>
      </w:tr>
      <w:tr w:rsidR="00C24037" w14:paraId="554267C4" w14:textId="77777777">
        <w:tc>
          <w:tcPr>
            <w:tcW w:w="2160" w:type="dxa"/>
          </w:tcPr>
          <w:p w14:paraId="2A49387F" w14:textId="77777777" w:rsidR="00C24037" w:rsidRDefault="00000000">
            <w:r>
              <w:t>14</w:t>
            </w:r>
          </w:p>
        </w:tc>
        <w:tc>
          <w:tcPr>
            <w:tcW w:w="2160" w:type="dxa"/>
          </w:tcPr>
          <w:p w14:paraId="56092C0A" w14:textId="77777777" w:rsidR="00C24037" w:rsidRDefault="00000000">
            <w:r>
              <w:t>Priority Weight Assignment</w:t>
            </w:r>
          </w:p>
        </w:tc>
        <w:tc>
          <w:tcPr>
            <w:tcW w:w="2160" w:type="dxa"/>
          </w:tcPr>
          <w:p w14:paraId="38EB558C" w14:textId="77777777" w:rsidR="00C24037" w:rsidRDefault="00000000">
            <w:r>
              <w:t>Essential</w:t>
            </w:r>
          </w:p>
        </w:tc>
        <w:tc>
          <w:tcPr>
            <w:tcW w:w="2160" w:type="dxa"/>
          </w:tcPr>
          <w:p w14:paraId="373DB480" w14:textId="77777777" w:rsidR="00C24037" w:rsidRDefault="00000000">
            <w:r>
              <w:t>Users can assign importance to features like price, performance, or brand.</w:t>
            </w:r>
          </w:p>
        </w:tc>
      </w:tr>
      <w:tr w:rsidR="00C24037" w14:paraId="0D2E3468" w14:textId="77777777">
        <w:tc>
          <w:tcPr>
            <w:tcW w:w="2160" w:type="dxa"/>
          </w:tcPr>
          <w:p w14:paraId="6F93BF2A" w14:textId="77777777" w:rsidR="00C24037" w:rsidRDefault="00000000">
            <w:r>
              <w:t>15</w:t>
            </w:r>
          </w:p>
        </w:tc>
        <w:tc>
          <w:tcPr>
            <w:tcW w:w="2160" w:type="dxa"/>
          </w:tcPr>
          <w:p w14:paraId="12199CDB" w14:textId="77777777" w:rsidR="00C24037" w:rsidRDefault="00000000">
            <w:r>
              <w:t>Responsive Web Interface</w:t>
            </w:r>
          </w:p>
        </w:tc>
        <w:tc>
          <w:tcPr>
            <w:tcW w:w="2160" w:type="dxa"/>
          </w:tcPr>
          <w:p w14:paraId="7BA334ED" w14:textId="77777777" w:rsidR="00C24037" w:rsidRDefault="00000000">
            <w:r>
              <w:t>Essential</w:t>
            </w:r>
          </w:p>
        </w:tc>
        <w:tc>
          <w:tcPr>
            <w:tcW w:w="2160" w:type="dxa"/>
          </w:tcPr>
          <w:p w14:paraId="3F327138" w14:textId="77777777" w:rsidR="00C24037" w:rsidRDefault="00000000">
            <w:r>
              <w:t>System works across desktops, tablets, and mobile devices.</w:t>
            </w:r>
          </w:p>
        </w:tc>
      </w:tr>
      <w:tr w:rsidR="00C24037" w14:paraId="1FF09FF6" w14:textId="77777777">
        <w:tc>
          <w:tcPr>
            <w:tcW w:w="2160" w:type="dxa"/>
          </w:tcPr>
          <w:p w14:paraId="409D4310" w14:textId="77777777" w:rsidR="00C24037" w:rsidRDefault="00000000">
            <w:r>
              <w:t>16</w:t>
            </w:r>
          </w:p>
        </w:tc>
        <w:tc>
          <w:tcPr>
            <w:tcW w:w="2160" w:type="dxa"/>
          </w:tcPr>
          <w:p w14:paraId="6C228903" w14:textId="77777777" w:rsidR="00C24037" w:rsidRDefault="00000000">
            <w:r>
              <w:t>Saved Comparisons</w:t>
            </w:r>
          </w:p>
        </w:tc>
        <w:tc>
          <w:tcPr>
            <w:tcW w:w="2160" w:type="dxa"/>
          </w:tcPr>
          <w:p w14:paraId="03EF2DE2" w14:textId="77777777" w:rsidR="00C24037" w:rsidRDefault="00000000">
            <w:r>
              <w:t>Desirable</w:t>
            </w:r>
          </w:p>
        </w:tc>
        <w:tc>
          <w:tcPr>
            <w:tcW w:w="2160" w:type="dxa"/>
          </w:tcPr>
          <w:p w14:paraId="09BFD8E6" w14:textId="77777777" w:rsidR="00C24037" w:rsidRDefault="00000000">
            <w:r>
              <w:t>Users can save and revisit previous comparisons.</w:t>
            </w:r>
          </w:p>
        </w:tc>
      </w:tr>
      <w:tr w:rsidR="00C24037" w14:paraId="65EC0C3F" w14:textId="77777777">
        <w:tc>
          <w:tcPr>
            <w:tcW w:w="2160" w:type="dxa"/>
          </w:tcPr>
          <w:p w14:paraId="6D3560E1" w14:textId="77777777" w:rsidR="00C24037" w:rsidRDefault="00000000">
            <w:r>
              <w:t>17</w:t>
            </w:r>
          </w:p>
        </w:tc>
        <w:tc>
          <w:tcPr>
            <w:tcW w:w="2160" w:type="dxa"/>
          </w:tcPr>
          <w:p w14:paraId="33D280A4" w14:textId="77777777" w:rsidR="00C24037" w:rsidRDefault="00000000">
            <w:r>
              <w:t>Wishlist Feature</w:t>
            </w:r>
          </w:p>
        </w:tc>
        <w:tc>
          <w:tcPr>
            <w:tcW w:w="2160" w:type="dxa"/>
          </w:tcPr>
          <w:p w14:paraId="2D9DD272" w14:textId="77777777" w:rsidR="00C24037" w:rsidRDefault="00000000">
            <w:r>
              <w:t>Desirable</w:t>
            </w:r>
          </w:p>
        </w:tc>
        <w:tc>
          <w:tcPr>
            <w:tcW w:w="2160" w:type="dxa"/>
          </w:tcPr>
          <w:p w14:paraId="1A9F221A" w14:textId="77777777" w:rsidR="00C24037" w:rsidRDefault="00000000">
            <w:r>
              <w:t>Users can mark products for future reference.</w:t>
            </w:r>
          </w:p>
        </w:tc>
      </w:tr>
      <w:tr w:rsidR="00C24037" w14:paraId="1E9D8B55" w14:textId="77777777">
        <w:tc>
          <w:tcPr>
            <w:tcW w:w="2160" w:type="dxa"/>
          </w:tcPr>
          <w:p w14:paraId="2B9EADB2" w14:textId="77777777" w:rsidR="00C24037" w:rsidRDefault="00000000">
            <w:r>
              <w:t>18</w:t>
            </w:r>
          </w:p>
        </w:tc>
        <w:tc>
          <w:tcPr>
            <w:tcW w:w="2160" w:type="dxa"/>
          </w:tcPr>
          <w:p w14:paraId="017A5338" w14:textId="77777777" w:rsidR="00C24037" w:rsidRDefault="00000000">
            <w:r>
              <w:t>Recommendation History</w:t>
            </w:r>
          </w:p>
        </w:tc>
        <w:tc>
          <w:tcPr>
            <w:tcW w:w="2160" w:type="dxa"/>
          </w:tcPr>
          <w:p w14:paraId="4CD73EBE" w14:textId="77777777" w:rsidR="00C24037" w:rsidRDefault="00000000">
            <w:r>
              <w:t>Desirable</w:t>
            </w:r>
          </w:p>
        </w:tc>
        <w:tc>
          <w:tcPr>
            <w:tcW w:w="2160" w:type="dxa"/>
          </w:tcPr>
          <w:p w14:paraId="788EF017" w14:textId="77777777" w:rsidR="00C24037" w:rsidRDefault="00000000">
            <w:r>
              <w:t>System maintains a history of recommended products.</w:t>
            </w:r>
          </w:p>
        </w:tc>
      </w:tr>
      <w:tr w:rsidR="00C24037" w14:paraId="1FAA49C4" w14:textId="77777777">
        <w:tc>
          <w:tcPr>
            <w:tcW w:w="2160" w:type="dxa"/>
          </w:tcPr>
          <w:p w14:paraId="1CF701CA" w14:textId="77777777" w:rsidR="00C24037" w:rsidRDefault="00000000">
            <w:r>
              <w:t>19</w:t>
            </w:r>
          </w:p>
        </w:tc>
        <w:tc>
          <w:tcPr>
            <w:tcW w:w="2160" w:type="dxa"/>
          </w:tcPr>
          <w:p w14:paraId="4B0C67EA" w14:textId="77777777" w:rsidR="00C24037" w:rsidRDefault="00000000">
            <w:r>
              <w:t>Trend &amp; Popularity Insights</w:t>
            </w:r>
          </w:p>
        </w:tc>
        <w:tc>
          <w:tcPr>
            <w:tcW w:w="2160" w:type="dxa"/>
          </w:tcPr>
          <w:p w14:paraId="35FB6B6D" w14:textId="77777777" w:rsidR="00C24037" w:rsidRDefault="00000000">
            <w:r>
              <w:t>Desirable</w:t>
            </w:r>
          </w:p>
        </w:tc>
        <w:tc>
          <w:tcPr>
            <w:tcW w:w="2160" w:type="dxa"/>
          </w:tcPr>
          <w:p w14:paraId="09551243" w14:textId="77777777" w:rsidR="00C24037" w:rsidRDefault="00000000">
            <w:r>
              <w:t>Displays trending products based on user behavior and ratings.</w:t>
            </w:r>
          </w:p>
        </w:tc>
      </w:tr>
      <w:tr w:rsidR="00C24037" w14:paraId="762EB90F" w14:textId="77777777">
        <w:tc>
          <w:tcPr>
            <w:tcW w:w="2160" w:type="dxa"/>
          </w:tcPr>
          <w:p w14:paraId="62DCAB3C" w14:textId="77777777" w:rsidR="00C24037" w:rsidRDefault="00000000">
            <w:r>
              <w:t>20</w:t>
            </w:r>
          </w:p>
        </w:tc>
        <w:tc>
          <w:tcPr>
            <w:tcW w:w="2160" w:type="dxa"/>
          </w:tcPr>
          <w:p w14:paraId="46A1FE21" w14:textId="77777777" w:rsidR="00C24037" w:rsidRDefault="00000000">
            <w:r>
              <w:t>Export Comparison Report</w:t>
            </w:r>
          </w:p>
        </w:tc>
        <w:tc>
          <w:tcPr>
            <w:tcW w:w="2160" w:type="dxa"/>
          </w:tcPr>
          <w:p w14:paraId="4F9F0FF4" w14:textId="77777777" w:rsidR="00C24037" w:rsidRDefault="00000000">
            <w:r>
              <w:t>Desirable</w:t>
            </w:r>
          </w:p>
        </w:tc>
        <w:tc>
          <w:tcPr>
            <w:tcW w:w="2160" w:type="dxa"/>
          </w:tcPr>
          <w:p w14:paraId="2433E6EC" w14:textId="77777777" w:rsidR="00C24037" w:rsidRDefault="00000000">
            <w:r>
              <w:t>Users can export comparison results as PDF or document.</w:t>
            </w:r>
          </w:p>
        </w:tc>
      </w:tr>
    </w:tbl>
    <w:p w14:paraId="797E5FAB" w14:textId="77777777" w:rsidR="009168CC" w:rsidRDefault="009168CC"/>
    <w:sectPr w:rsidR="009168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916650">
    <w:abstractNumId w:val="8"/>
  </w:num>
  <w:num w:numId="2" w16cid:durableId="1319919051">
    <w:abstractNumId w:val="6"/>
  </w:num>
  <w:num w:numId="3" w16cid:durableId="1657147843">
    <w:abstractNumId w:val="5"/>
  </w:num>
  <w:num w:numId="4" w16cid:durableId="1253467638">
    <w:abstractNumId w:val="4"/>
  </w:num>
  <w:num w:numId="5" w16cid:durableId="713434235">
    <w:abstractNumId w:val="7"/>
  </w:num>
  <w:num w:numId="6" w16cid:durableId="872116199">
    <w:abstractNumId w:val="3"/>
  </w:num>
  <w:num w:numId="7" w16cid:durableId="1609921377">
    <w:abstractNumId w:val="2"/>
  </w:num>
  <w:num w:numId="8" w16cid:durableId="741374644">
    <w:abstractNumId w:val="1"/>
  </w:num>
  <w:num w:numId="9" w16cid:durableId="180526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168CC"/>
    <w:rsid w:val="00AA1D8D"/>
    <w:rsid w:val="00B47730"/>
    <w:rsid w:val="00C24037"/>
    <w:rsid w:val="00CB0664"/>
    <w:rsid w:val="00EB281B"/>
    <w:rsid w:val="00F80C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7F532"/>
  <w14:defaultImageDpi w14:val="300"/>
  <w15:docId w15:val="{55387FC9-3268-4207-9B28-FFEA5E30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saifan subin</cp:lastModifiedBy>
  <cp:revision>2</cp:revision>
  <dcterms:created xsi:type="dcterms:W3CDTF">2026-02-23T06:18:00Z</dcterms:created>
  <dcterms:modified xsi:type="dcterms:W3CDTF">2026-02-23T06:18:00Z</dcterms:modified>
  <cp:category/>
</cp:coreProperties>
</file>